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3D3A"/>
          <w:sz w:val="44"/>
        </w:rPr>
        <w:t>SALANOR</w:t>
      </w:r>
      <w:r>
        <w:rPr>
          <w:color w:val="555555"/>
          <w:sz w:val="28"/>
        </w:rPr>
        <w:t xml:space="preserve">  |  Aegis</w:t>
      </w:r>
    </w:p>
    <w:p>
      <w:r>
        <w:rPr>
          <w:i/>
          <w:sz w:val="22"/>
        </w:rPr>
        <w:t>Flight recorder for AI agents in regulated finance</w:t>
      </w:r>
    </w:p>
    <w:p/>
    <w:p>
      <w:r>
        <w:rPr>
          <w:b/>
          <w:sz w:val="20"/>
        </w:rPr>
        <w:t>THE PROBLEM</w:t>
      </w:r>
    </w:p>
    <w:p>
      <w:pPr>
        <w:pStyle w:val="ListBullet"/>
        <w:spacing w:after="40"/>
      </w:pPr>
      <w:r>
        <w:rPr>
          <w:sz w:val="20"/>
        </w:rPr>
        <w:t>Companies are deploying AI agents that approve loans, handle support, and trigger payments.</w:t>
      </w:r>
    </w:p>
    <w:p>
      <w:pPr>
        <w:pStyle w:val="ListBullet"/>
        <w:spacing w:after="40"/>
      </w:pPr>
      <w:r>
        <w:rPr>
          <w:sz w:val="20"/>
        </w:rPr>
        <w:t>When something goes wrong, nobody can prove what the AI did — vendor logs are not enough for auditors or regulators.</w:t>
      </w:r>
    </w:p>
    <w:p>
      <w:pPr>
        <w:pStyle w:val="ListBullet"/>
        <w:spacing w:after="40"/>
      </w:pPr>
      <w:r>
        <w:rPr>
          <w:sz w:val="20"/>
        </w:rPr>
        <w:t>Compliance teams need signed, tamper-evident records and human approval trails.</w:t>
      </w:r>
    </w:p>
    <w:p/>
    <w:p>
      <w:r>
        <w:rPr>
          <w:b/>
          <w:sz w:val="20"/>
        </w:rPr>
        <w:t>WHAT AEGIS DOES</w:t>
      </w:r>
    </w:p>
    <w:p>
      <w:pPr>
        <w:pStyle w:val="ListBullet"/>
        <w:spacing w:after="40"/>
      </w:pPr>
      <w:r>
        <w:rPr>
          <w:sz w:val="20"/>
        </w:rPr>
        <w:t>Records every AI agent action with cryptographic signatures (APS-1 events).</w:t>
      </w:r>
    </w:p>
    <w:p>
      <w:pPr>
        <w:pStyle w:val="ListBullet"/>
        <w:spacing w:after="40"/>
      </w:pPr>
      <w:r>
        <w:rPr>
          <w:sz w:val="20"/>
        </w:rPr>
        <w:t>Human-in-the-loop approvals before sensitive operations.</w:t>
      </w:r>
    </w:p>
    <w:p>
      <w:pPr>
        <w:pStyle w:val="ListBullet"/>
        <w:spacing w:after="40"/>
      </w:pPr>
      <w:r>
        <w:rPr>
          <w:sz w:val="20"/>
        </w:rPr>
        <w:t>Searchable console: traces, replay, compliance exports for audit teams.</w:t>
      </w:r>
    </w:p>
    <w:p/>
    <w:p>
      <w:r>
        <w:rPr>
          <w:b/>
          <w:sz w:val="20"/>
        </w:rPr>
        <w:t>WHO IT IS FOR</w:t>
      </w:r>
    </w:p>
    <w:p>
      <w:r>
        <w:rPr>
          <w:sz w:val="20"/>
        </w:rPr>
        <w:t>Fintech, insurance, and regulated enterprises deploying AI agents in Africa and Europe.</w:t>
      </w:r>
    </w:p>
    <w:p/>
    <w:p>
      <w:r>
        <w:rPr>
          <w:b/>
          <w:sz w:val="20"/>
        </w:rPr>
        <w:t xml:space="preserve">LIVE DEMO (2 min on laptop): </w:t>
      </w:r>
      <w:r>
        <w:rPr>
          <w:sz w:val="20"/>
        </w:rPr>
        <w:t>Support AI agent tries an unauthorized payment, gets blocked, full signed audit trail in console.</w:t>
      </w:r>
    </w:p>
    <w:p/>
    <w:p>
      <w:r>
        <w:rPr>
          <w:b/>
          <w:sz w:val="20"/>
        </w:rPr>
        <w:t>DESIGN PARTNER OFFER</w:t>
      </w:r>
    </w:p>
    <w:p>
      <w:r>
        <w:rPr>
          <w:sz w:val="20"/>
        </w:rPr>
        <w:t>90-day pilot on one production workflow. We integrate; you get audit-ready records. Early partners get preferred pricing.</w:t>
      </w:r>
    </w:p>
    <w:p/>
    <w:p/>
    <w:p>
      <w:r>
        <w:rPr>
          <w:b/>
          <w:sz w:val="18"/>
        </w:rPr>
        <w:t>Joseph Landry Bougang Fotso  ·  Founder &amp; Managing Director</w:t>
      </w:r>
    </w:p>
    <w:p>
      <w:r>
        <w:rPr>
          <w:sz w:val="18"/>
        </w:rPr>
        <w:t>landry@salanor.com  ·  jlandryf@gmail.com  ·  +250 793 597 877</w:t>
      </w:r>
    </w:p>
    <w:p>
      <w:r>
        <w:rPr>
          <w:sz w:val="18"/>
        </w:rPr>
        <w:t>LinkedIn: linkedin.com/in/landry-bougang-fotso  ·  Kigali, Rwanda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