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SALANOR Ltd</w:t>
      </w:r>
    </w:p>
    <w:p>
      <w:pPr>
        <w:spacing w:after="0"/>
      </w:pPr>
      <w:r>
        <w:rPr>
          <w:sz w:val="22"/>
        </w:rPr>
        <w:t>TIN: 152357888</w:t>
      </w:r>
    </w:p>
    <w:p>
      <w:pPr>
        <w:spacing w:after="0"/>
      </w:pPr>
      <w:r>
        <w:rPr>
          <w:sz w:val="22"/>
        </w:rPr>
        <w:t>Kabeza Hirwa, Muhima Sector, Nyarugenge District, Kigali, Rwanda</w:t>
      </w:r>
    </w:p>
    <w:p>
      <w:pPr>
        <w:spacing w:after="0"/>
      </w:pPr>
      <w:r>
        <w:rPr>
          <w:sz w:val="22"/>
        </w:rPr>
        <w:t>Email: landry@salanor.com  |  jlandryf@gmail.com</w:t>
      </w:r>
    </w:p>
    <w:p>
      <w:pPr>
        <w:spacing w:after="0"/>
      </w:pPr>
      <w:r>
        <w:rPr>
          <w:sz w:val="22"/>
        </w:rPr>
        <w:t>Tel: +250 _____________</w:t>
      </w:r>
    </w:p>
    <w:p/>
    <w:p/>
    <w:p>
      <w:pPr>
        <w:spacing w:after="240"/>
      </w:pPr>
      <w:r>
        <w:t>Kigali, 13 July 2026</w:t>
      </w:r>
    </w:p>
    <w:p>
      <w:pPr>
        <w:spacing w:after="0"/>
      </w:pPr>
      <w:r>
        <w:t>The Director of Customer Support Unit</w:t>
      </w:r>
    </w:p>
    <w:p>
      <w:pPr>
        <w:spacing w:after="0"/>
      </w:pPr>
      <w:r>
        <w:t>Rwanda Revenue Authority</w:t>
      </w:r>
    </w:p>
    <w:p>
      <w:pPr>
        <w:spacing w:after="0"/>
      </w:pPr>
      <w:r>
        <w:t>KG 4 Avenue 8, Kimihurura</w:t>
      </w:r>
    </w:p>
    <w:p>
      <w:pPr>
        <w:spacing w:after="0"/>
      </w:pPr>
      <w:r>
        <w:t>P.O. Box 3987, Kigali</w:t>
      </w:r>
    </w:p>
    <w:p>
      <w:pPr>
        <w:spacing w:after="0"/>
      </w:pPr>
      <w:r>
        <w:t>Rwanda</w:t>
      </w:r>
    </w:p>
    <w:p/>
    <w:p>
      <w:pPr>
        <w:spacing w:after="240"/>
      </w:pPr>
      <w:r>
        <w:rPr>
          <w:b/>
        </w:rPr>
        <w:t xml:space="preserve">RE: </w:t>
      </w:r>
      <w:r>
        <w:rPr>
          <w:b/>
        </w:rPr>
        <w:t>Request for Issuance of EBM Usage Certificate — SALANOR Ltd (TIN: 152357888)</w:t>
      </w:r>
    </w:p>
    <w:p>
      <w:r>
        <w:t>Dear Sir/Madam,</w:t>
      </w:r>
    </w:p>
    <w:p/>
    <w:p>
      <w:pPr>
        <w:spacing w:after="200" w:line="276" w:lineRule="auto"/>
      </w:pPr>
      <w:r>
        <w:rPr>
          <w:sz w:val="22"/>
        </w:rPr>
        <w:t>I, Joseph Landry Bougang Fotso, Managing Director of SALANOR Ltd (Taxpayer Identification Number: 152357888), respectfully write to request the issuance of an EBM Usage Certificate for our company.</w:t>
      </w:r>
    </w:p>
    <w:p>
      <w:pPr>
        <w:spacing w:after="200" w:line="276" w:lineRule="auto"/>
      </w:pPr>
      <w:r>
        <w:rPr>
          <w:sz w:val="22"/>
        </w:rPr>
        <w:t>SALANOR Ltd is a Rwandan-registered company operating in information technology and related services. The company is duly registered with the Rwanda Development Board and is in good standing with the Rwanda Revenue Authority. We have filed our Corporate Income Tax declaration (nil return for the current period, as we are pre-revenue) and hold a valid Tax Clearance Certificate.</w:t>
      </w:r>
    </w:p>
    <w:p>
      <w:pPr>
        <w:spacing w:after="200" w:line="276" w:lineRule="auto"/>
      </w:pPr>
      <w:r>
        <w:rPr>
          <w:sz w:val="22"/>
        </w:rPr>
        <w:t>Our company has activated Online EBM through the MyRRA portal in compliance with RRA requirements. However, SALANOR Ltd is currently in a pre-revenue and setup phase. We have not yet carried out any commercial sales transactions and therefore have not issued any EBM sales invoices or receipts to date.</w:t>
      </w:r>
    </w:p>
    <w:p>
      <w:pPr>
        <w:spacing w:after="200" w:line="276" w:lineRule="auto"/>
      </w:pPr>
      <w:r>
        <w:rPr>
          <w:sz w:val="22"/>
        </w:rPr>
        <w:t>The Directorate General of Immigration and Emigration (DGIE) has requested EBM-related documentation in support of my residence permit renewal as Business Entrepreneur (Information Technology). As we have no sales receipts to provide, I understand that the official EBM Usage Certificate issued by RRA is the appropriate document to confirm our EBM registration and compliance status.</w:t>
      </w:r>
    </w:p>
    <w:p>
      <w:pPr>
        <w:spacing w:after="200" w:line="276" w:lineRule="auto"/>
      </w:pPr>
      <w:r>
        <w:rPr>
          <w:sz w:val="22"/>
        </w:rPr>
        <w:t>I kindly request that RRA issue the EBM Usage Certificate for SALANOR Ltd at your earliest convenience. I am available to provide any additional information or supporting documents required.</w:t>
      </w:r>
    </w:p>
    <w:p/>
    <w:p>
      <w:r>
        <w:rPr>
          <w:b/>
        </w:rPr>
        <w:t>Enclosures:</w:t>
      </w:r>
    </w:p>
    <w:p>
      <w:pPr>
        <w:pStyle w:val="ListBullet"/>
      </w:pPr>
      <w:r>
        <w:rPr>
          <w:sz w:val="22"/>
        </w:rPr>
        <w:t>Copy of Trading Certificate / Business Registration (SALANOR Ltd)</w:t>
      </w:r>
    </w:p>
    <w:p>
      <w:pPr>
        <w:pStyle w:val="ListBullet"/>
      </w:pPr>
      <w:r>
        <w:rPr>
          <w:sz w:val="22"/>
        </w:rPr>
        <w:t>Copy of Tax Clearance Certificate (TCC)</w:t>
      </w:r>
    </w:p>
    <w:p>
      <w:pPr>
        <w:pStyle w:val="ListBullet"/>
      </w:pPr>
      <w:r>
        <w:rPr>
          <w:sz w:val="22"/>
        </w:rPr>
        <w:t>Copy of Corporate Income Tax declaration acknowledgment</w:t>
      </w:r>
    </w:p>
    <w:p/>
    <w:p>
      <w:r>
        <w:t>Yours faithfully,</w:t>
      </w:r>
    </w:p>
    <w:p/>
    <w:p/>
    <w:p/>
    <w:p>
      <w:r>
        <w:t>_______________________________</w:t>
      </w:r>
    </w:p>
    <w:p>
      <w:r>
        <w:rPr>
          <w:b/>
        </w:rPr>
        <w:t>Joseph Landry Bougang Fotso</w:t>
      </w:r>
    </w:p>
    <w:p>
      <w:r>
        <w:t>Managing Director</w:t>
      </w:r>
    </w:p>
    <w:p>
      <w:r>
        <w:t>SALANOR Ltd</w:t>
      </w:r>
    </w:p>
    <w:p>
      <w:r>
        <w:t>TIN: 152357888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